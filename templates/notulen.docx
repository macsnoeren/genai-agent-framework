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{{ titel }}</w:t>
      </w:r>
    </w:p>
    <w:p/>
    <w:p>
      <w:pPr>
        <w:pStyle w:val="Heading2"/>
      </w:pPr>
      <w:r>
        <w:t>Algemene Informatie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392"/>
          </w:tcPr>
          <w:p>
            <w:r>
              <w:t>{{ datum 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Locatie</w:t>
            </w:r>
          </w:p>
        </w:tc>
        <w:tc>
          <w:tcPr>
            <w:tcW w:type="dxa" w:w="4392"/>
          </w:tcPr>
          <w:p>
            <w:r>
              <w:t>{{ locatie 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Notulist</w:t>
            </w:r>
          </w:p>
        </w:tc>
        <w:tc>
          <w:tcPr>
            <w:tcW w:type="dxa" w:w="4392"/>
          </w:tcPr>
          <w:p>
            <w:r>
              <w:t>{{ notulist }}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Aanwezig</w:t>
            </w:r>
          </w:p>
        </w:tc>
        <w:tc>
          <w:tcPr>
            <w:tcW w:type="dxa" w:w="4392"/>
          </w:tcPr>
          <w:p>
            <w:r>
              <w:t>{% for d in deelnemers %}{{ d }}{% if not loop.last %}, {% endif %}{% endfor %}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Afwezig</w:t>
            </w:r>
          </w:p>
        </w:tc>
        <w:tc>
          <w:tcPr>
            <w:tcW w:type="dxa" w:w="4392"/>
          </w:tcPr>
          <w:p>
            <w:r>
              <w:t>{% if afwezig %}{% for a in afwezig %}{{ a }}{% if not loop.last %}, {% endif %}{% endfor %}{% else %}—{% endif %}</w:t>
            </w:r>
          </w:p>
        </w:tc>
      </w:tr>
    </w:tbl>
    <w:p/>
    <w:p>
      <w:pPr>
        <w:pStyle w:val="Heading2"/>
      </w:pPr>
      <w:r>
        <w:t>Agendapunten</w:t>
      </w:r>
    </w:p>
    <w:p>
      <w:r>
        <w:t>{% for punt in agendapunten %}</w:t>
      </w:r>
    </w:p>
    <w:p>
      <w:pPr>
        <w:pStyle w:val="Heading3"/>
      </w:pPr>
      <w:r>
        <w:t>{{ punt.nummer }}. {{ punt.onderwerp }}</w:t>
      </w:r>
    </w:p>
    <w:p>
      <w:r>
        <w:t>{{ punt.bespreking }}</w:t>
      </w:r>
    </w:p>
    <w:p/>
    <w:p>
      <w:r>
        <w:t>{% endfor %}</w:t>
      </w:r>
    </w:p>
    <w:p>
      <w:pPr>
        <w:pStyle w:val="Heading2"/>
      </w:pPr>
      <w:r>
        <w:t>Genomen Besluiten</w:t>
      </w:r>
    </w:p>
    <w:p>
      <w:r>
        <w:t>{% if besluiten %}{% for b in besluiten %}- Besluit {{ b.nummer }}: {{ b.beschrijving }}</w:t>
        <w:br/>
        <w:t>{% endfor %}{% else %}Er zijn geen specifieke besluiten vastgelegd.{% endif %}</w:t>
      </w:r>
    </w:p>
    <w:p/>
    <w:p>
      <w:pPr>
        <w:pStyle w:val="Heading2"/>
      </w:pPr>
      <w:r>
        <w:t>Actiepunten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Nr.</w:t>
            </w:r>
          </w:p>
        </w:tc>
        <w:tc>
          <w:tcPr>
            <w:tcW w:type="dxa" w:w="2196"/>
          </w:tcPr>
          <w:p>
            <w:r>
              <w:rPr>
                <w:b/>
              </w:rPr>
              <w:t>Verantwoordelijke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Omschrijving</w:t>
            </w:r>
          </w:p>
        </w:tc>
        <w:tc>
          <w:tcPr>
            <w:tcW w:type="dxa" w:w="2196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2196"/>
          </w:tcPr>
          <w:p>
            <w:r>
              <w:t>{% for a in acties %}{{ a.nummer }}</w:t>
            </w:r>
          </w:p>
        </w:tc>
        <w:tc>
          <w:tcPr>
            <w:tcW w:type="dxa" w:w="2196"/>
          </w:tcPr>
          <w:p>
            <w:r>
              <w:t>{{ a.verantwoordelijke }}</w:t>
            </w:r>
          </w:p>
        </w:tc>
        <w:tc>
          <w:tcPr>
            <w:tcW w:type="dxa" w:w="2196"/>
          </w:tcPr>
          <w:p>
            <w:r>
              <w:t>{{ a.beschrijving }}</w:t>
            </w:r>
          </w:p>
        </w:tc>
        <w:tc>
          <w:tcPr>
            <w:tcW w:type="dxa" w:w="2196"/>
          </w:tcPr>
          <w:p>
            <w:r>
              <w:t>{{ a.deadline }}{% endfor %}</w:t>
            </w:r>
          </w:p>
        </w:tc>
      </w:tr>
    </w:tbl>
    <w:p/>
    <w:p>
      <w:pPr>
        <w:jc w:val="center"/>
      </w:pPr>
      <w:r>
        <w:rPr>
          <w:i/>
        </w:rPr>
        <w:t>Dit verslag is automatisch gegenereerd door de AI Notulist Agent.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